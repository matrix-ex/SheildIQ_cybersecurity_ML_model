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 (Active IPS)</w:t>
      </w:r>
    </w:p>
    <w:p>
      <w:r>
        <w:t>The Prevention Engine (`preventionEngine.js`) has been designed as an Active Intrusion Prevention System (IPS). It maps each of the 11 attack classes to specific countermeasure actions and actively enforces them using a custom Web Application Firewall (WAF) middleware.</w:t>
      </w:r>
    </w:p>
    <w:p>
      <w:pPr>
        <w:pStyle w:val="Heading3"/>
      </w:pPr>
      <w:r>
        <w:t>3.7.1 Stateful Tracking (Three Strikes Rule)</w:t>
      </w:r>
    </w:p>
    <w:p>
      <w:r>
        <w:t>The engine implements stateful tracking using an in-memory map to monitor source IPs. If an attacker triggers three low-confidence or warning-level events (such as a Rate Limit for Port Scanning) within a 5-minute sliding window, the engine automatically escalates the threat to `CRITICAL` severity and applies a `DROP_CONNECTION` penalty, overriding the ML model's lower severity assessment.</w:t>
      </w:r>
    </w:p>
    <w:p>
      <w:pPr>
        <w:pStyle w:val="Heading3"/>
      </w:pPr>
      <w:r>
        <w:t>3.7.2 Active Enforcement Middleware</w:t>
      </w:r>
    </w:p>
    <w:p>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ENFORCEMENT LAYER</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WAF Middleware (403 Forbidden)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WAF Middleware (429 Too Many Requests)</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WAF Middleware (403 Forbidden)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WAF Middleware / Edge</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Database Logging only</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Passthrough</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**Active Intrusion Prevention System (IPS):** An integrated WAF middleware and stateful tracking engine (Three Strikes Rule) that actively drops malicious connections and rate-limits suspicious IPs in real-time.</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 backend/                         # Node.js Express Backend API</w:t>
      </w:r>
    </w:p>
    <w:p>
      <w:r>
        <w:t>│   ├── config/</w:t>
      </w:r>
    </w:p>
    <w:p>
      <w:r>
        <w:t>│   │   └── db.js                    # MongoDB connection configuration</w:t>
      </w:r>
    </w:p>
    <w:p>
      <w:r>
        <w:t>│   ├── middleware/</w:t>
      </w:r>
    </w:p>
    <w:p>
      <w:r>
        <w:t>│   │   └── auth.js                  # JWT authentication middleware</w:t>
      </w:r>
    </w:p>
    <w:p>
      <w:r>
        <w:t>│   ├── models/</w:t>
      </w:r>
    </w:p>
    <w:p>
      <w:r>
        <w:t>│   │   ├── Alert.js                 # Alert schema (Mongoose)</w:t>
      </w:r>
    </w:p>
    <w:p>
      <w:r>
        <w:t>│   │   ├── ApiKey.js                # API Key schema</w:t>
      </w:r>
    </w:p>
    <w:p>
      <w:r>
        <w:t>│   │   ├── MonitoredSite.js         # Safe Zone monitored site schema</w:t>
      </w:r>
    </w:p>
    <w:p>
      <w:r>
        <w:t>│   │   ├── Prediction.js            # Prediction history schema</w:t>
      </w:r>
    </w:p>
    <w:p>
      <w:r>
        <w:t>│   │   └── User.js                  # User schema with bcrypt</w:t>
      </w:r>
    </w:p>
    <w:p>
      <w:r>
        <w:t>│   ├── routes/</w:t>
      </w:r>
    </w:p>
    <w:p>
      <w:r>
        <w:t>│   │   ├── ai-agent.js              # ARIA LLM integration</w:t>
      </w:r>
    </w:p>
    <w:p>
      <w:r>
        <w:t>│   │   ├── alerts.js                # Alert CRUD + analysis</w:t>
      </w:r>
    </w:p>
    <w:p>
      <w:r>
        <w:t>│   │   ├── auth.js                  # Register/Login/Me</w:t>
      </w:r>
    </w:p>
    <w:p>
      <w:r>
        <w:t>│   │   ├── predict.js               # ML prediction proxy</w:t>
      </w:r>
    </w:p>
    <w:p>
      <w:r>
        <w:t>│   │   └── safezone.js              # URL scanner + monitor</w:t>
      </w:r>
    </w:p>
    <w:p>
      <w:r>
        <w:t>│   ├── services/</w:t>
      </w:r>
    </w:p>
    <w:p>
      <w:r>
        <w:t>│   │   └── preventionEngine.js      # Rule-based prevention logic</w:t>
      </w:r>
    </w:p>
    <w:p>
      <w:r>
        <w:t>│   ├── server.js                    # Express app entry point</w:t>
      </w:r>
    </w:p>
    <w:p>
      <w:r>
        <w:t>│   ├── package.json</w:t>
      </w:r>
    </w:p>
    <w:p>
      <w:r>
        <w:t>│   └── Procfile                     # Render deployment</w:t>
      </w:r>
    </w:p>
    <w:p>
      <w:r>
        <w:t>├── frontend/                        # React.js + Vite Dashboard</w:t>
      </w:r>
    </w:p>
    <w:p>
      <w:r>
        <w:t>│   ├── src/</w:t>
      </w:r>
    </w:p>
    <w:p>
      <w:r>
        <w:t>│   │   ├── api/</w:t>
      </w:r>
    </w:p>
    <w:p>
      <w:r>
        <w:t>│   │   │   ├── agent.js             # ARIA API calls</w:t>
      </w:r>
    </w:p>
    <w:p>
      <w:r>
        <w:t>│   │   │   ├── alerts.js            # Alert API calls</w:t>
      </w:r>
    </w:p>
    <w:p>
      <w:r>
        <w:t>│   │   │   └── safezone.js          # Safe Zone API calls</w:t>
      </w:r>
    </w:p>
    <w:p>
      <w:r>
        <w:t>│   │   ├── components/</w:t>
      </w:r>
    </w:p>
    <w:p>
      <w:r>
        <w:t>│   │   │   ├── ARIAChat.jsx         # AI chat floating widget</w:t>
      </w:r>
    </w:p>
    <w:p>
      <w:r>
        <w:t>│   │   │   ├── AlertsBadge.jsx      # Notification badge</w:t>
      </w:r>
    </w:p>
    <w:p>
      <w:r>
        <w:t>│   │   │   ├── Header.jsx           # Top bar</w:t>
      </w:r>
    </w:p>
    <w:p>
      <w:r>
        <w:t>│   │   │   ├── Navbar.jsx           # Navigation</w:t>
      </w:r>
    </w:p>
    <w:p>
      <w:r>
        <w:t>│   │   │   ├── PreventionPanel.jsx  # Inline prevention display</w:t>
      </w:r>
    </w:p>
    <w:p>
      <w:r>
        <w:t>│   │   │   └── Sidebar.jsx          # Side navigation</w:t>
      </w:r>
    </w:p>
    <w:p>
      <w:r>
        <w:t>│   │   ├── pages/</w:t>
      </w:r>
    </w:p>
    <w:p>
      <w:r>
        <w:t>│   │   │   ├── AlertsPage.jsx       # SOC alert feed</w:t>
      </w:r>
    </w:p>
    <w:p>
      <w:r>
        <w:t>│   │   │   ├── Dashboard.jsx        # Main dashboard</w:t>
      </w:r>
    </w:p>
    <w:p>
      <w:r>
        <w:t>│   │   │   ├── History.jsx          # Prediction logs</w:t>
      </w:r>
    </w:p>
    <w:p>
      <w:r>
        <w:t>│   │   │   ├── Login.jsx            # Authentication</w:t>
      </w:r>
    </w:p>
    <w:p>
      <w:r>
        <w:t>│   │   │   ├── Models.jsx           # Model benchmarking</w:t>
      </w:r>
    </w:p>
    <w:p>
      <w:r>
        <w:t>│   │   │   ├── Predict.jsx          # Prediction console</w:t>
      </w:r>
    </w:p>
    <w:p>
      <w:r>
        <w:t>│   │   │   ├── PreventionPage.jsx   # Prevention rules</w:t>
      </w:r>
    </w:p>
    <w:p>
      <w:r>
        <w:t>│   │   │   └── SafeZone.jsx         # URL scanner</w:t>
      </w:r>
    </w:p>
    <w:p>
      <w:r>
        <w:t>│   │   ├── services/</w:t>
      </w:r>
    </w:p>
    <w:p>
      <w:r>
        <w:t>│   │   │   └── api.js               # Base API service</w:t>
      </w:r>
    </w:p>
    <w:p>
      <w:r>
        <w:t>│   │   ├── App.jsx                  # Root component + routing</w:t>
      </w:r>
    </w:p>
    <w:p>
      <w:r>
        <w:t>│   │   ├── main.jsx                 # Vite entry point</w:t>
      </w:r>
    </w:p>
    <w:p>
      <w:r>
        <w:t>│   │   └── index.css                # Global styles</w:t>
      </w:r>
    </w:p>
    <w:p>
      <w:r>
        <w:t>│   ├── vite.config.js</w:t>
      </w:r>
    </w:p>
    <w:p>
      <w:r>
        <w:t>│   ├── tailwind.config.js</w:t>
      </w:r>
    </w:p>
    <w:p>
      <w:r>
        <w:t>│   └── package.json</w:t>
      </w:r>
    </w:p>
    <w:p>
      <w:r>
        <w:t>├── ml/                              # Python ML Microservice</w:t>
      </w:r>
    </w:p>
    <w:p>
      <w:r>
        <w:t>│   ├── data/</w:t>
      </w:r>
    </w:p>
    <w:p>
      <w:r>
        <w:t>│   │   └── vaulto_dataset.csv       # Generated dataset (110K samples)</w:t>
      </w:r>
    </w:p>
    <w:p>
      <w:r>
        <w:t>│   ├── models/</w:t>
      </w:r>
    </w:p>
    <w:p>
      <w:r>
        <w:t>│   │   ├── Random_Forest.joblib     # Trained model artifacts</w:t>
      </w:r>
    </w:p>
    <w:p>
      <w:r>
        <w:t>│   │   ├── XGBoost.joblib</w:t>
      </w:r>
    </w:p>
    <w:p>
      <w:r>
        <w:t>│   │   ├── SVM.joblib</w:t>
      </w:r>
    </w:p>
    <w:p>
      <w:r>
        <w:t>│   │   ├── KNN.joblib</w:t>
      </w:r>
    </w:p>
    <w:p>
      <w:r>
        <w:t>│   │   ├── MLP.joblib</w:t>
      </w:r>
    </w:p>
    <w:p>
      <w:r>
        <w:t>│   │   ├── scaler.joblib            # StandardScaler</w:t>
      </w:r>
    </w:p>
    <w:p>
      <w:r>
        <w:t>│   │   ├── feature_names.joblib     # Feature name list</w:t>
      </w:r>
    </w:p>
    <w:p>
      <w:r>
        <w:t>│   │   ├── labels.json              # Class label mapping</w:t>
      </w:r>
    </w:p>
    <w:p>
      <w:r>
        <w:t>│   │   └── metrics.json             # Performance metrics</w:t>
      </w:r>
    </w:p>
    <w:p>
      <w:r>
        <w:t>│   ├── app.py                       # Flask API server</w:t>
      </w:r>
    </w:p>
    <w:p>
      <w:r>
        <w:t>│   ├── train_models.py              # Training pipeline</w:t>
      </w:r>
    </w:p>
    <w:p>
      <w:r>
        <w:t>│   ├── generate_dataset.py          # Synthetic data generator</w:t>
      </w:r>
    </w:p>
    <w:p>
      <w:r>
        <w:t>│   ├── requirements.txt</w:t>
      </w:r>
    </w:p>
    <w:p>
      <w:r>
        <w:t>│   └── Procfile                     # Render deployment</w:t>
      </w:r>
    </w:p>
    <w:p>
      <w:r>
        <w:t>├── viper.ps1                        # Multi-service launcher</w:t>
      </w:r>
    </w:p>
    <w:p>
      <w:r>
        <w:t>├── STARTUP_GUIDE.md</w:t>
      </w:r>
    </w:p>
    <w:p>
      <w:r>
        <w:t>└──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 xml:space="preserve"> 15800000.0, 15800000.0, 0.0, 0.0, 0.0, 0.0, 0.0, 0.0,</w:t>
      </w:r>
    </w:p>
    <w:p>
      <w:r>
        <w:t xml:space="preserve"> 1.0, 0.0, 0.0]</w:t>
      </w:r>
    </w:p>
    <w:p>
      <w:r>
        <w:t>```</w:t>
      </w:r>
    </w:p>
    <w:p>
      <w:r>
        <w:t>**Output:**</w:t>
      </w:r>
    </w:p>
    <w:p>
      <w:r>
        <w:t>```json</w:t>
      </w:r>
    </w:p>
    <w:p>
      <w:r>
        <w:t>{</w:t>
      </w:r>
    </w:p>
    <w:p>
      <w:r>
        <w:t xml:space="preserve">  "prediction": 4,</w:t>
      </w:r>
    </w:p>
    <w:p>
      <w:r>
        <w:t xml:space="preserve">  "attack_name": "DDoS",</w:t>
      </w:r>
    </w:p>
    <w:p>
      <w:r>
        <w:t xml:space="preserve">  "confidence": 99.87,</w:t>
      </w:r>
    </w:p>
    <w:p>
      <w:r>
        <w:t xml:space="preserve">  "severity": {</w:t>
      </w:r>
    </w:p>
    <w:p>
      <w:r>
        <w:t xml:space="preserve">    "level": "Critical",</w:t>
      </w:r>
    </w:p>
    <w:p>
      <w:r>
        <w:t xml:space="preserve">    "color": "#ef4444",</w:t>
      </w:r>
    </w:p>
    <w:p>
      <w:r>
        <w:t xml:space="preserve">    "score": 10</w:t>
      </w:r>
    </w:p>
    <w:p>
      <w:r>
        <w:t xml:space="preserve">  },</w:t>
      </w:r>
    </w:p>
    <w:p>
      <w:r>
        <w:t xml:space="preserve">  "recommendation": "Activate DDoS mitigation service, scale infrastructure, implement traffic filtering, contact ISP for upstream filtering.",</w:t>
      </w:r>
    </w:p>
    <w:p>
      <w:r>
        <w:t xml:space="preserve">  "model_used": "XGBoost"</w:t>
      </w:r>
    </w:p>
    <w:p>
      <w:r>
        <w:t>}</w:t>
      </w:r>
    </w:p>
    <w:p>
      <w:r>
        <w:t>```</w:t>
      </w:r>
    </w:p>
    <w:p>
      <w:pPr>
        <w:pStyle w:val="Heading2"/>
      </w:pPr>
      <w:r>
        <w:t>Annexure D: Prevention Engine Response Example</w:t>
      </w:r>
    </w:p>
    <w:p>
      <w:r>
        <w:t>```json</w:t>
      </w:r>
    </w:p>
    <w:p>
      <w:r>
        <w:t>{</w:t>
      </w:r>
    </w:p>
    <w:p>
      <w:r>
        <w:t xml:space="preserve">  "attack_class": 4,</w:t>
      </w:r>
    </w:p>
    <w:p>
      <w:r>
        <w:t xml:space="preserve">  "attack_label":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"ip": "192.168.1.100",</w:t>
      </w:r>
    </w:p>
    <w:p>
      <w:r>
        <w:t xml:space="preserve">  "confidence": 0.9987</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